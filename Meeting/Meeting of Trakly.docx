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6244" w14:textId="77777777" w:rsidR="00975CBE" w:rsidRDefault="00000000">
      <w:r>
        <w:t>Sprint Plan, User Stories</w:t>
      </w:r>
    </w:p>
    <w:p w14:paraId="5EE0A9DC" w14:textId="77777777" w:rsidR="00975CBE" w:rsidRDefault="00975CBE"/>
    <w:p w14:paraId="6BE150FC" w14:textId="77777777" w:rsidR="00975CBE" w:rsidRDefault="00000000">
      <w:r>
        <w:t>1. Project Overview</w:t>
      </w:r>
    </w:p>
    <w:p w14:paraId="3DECBB40" w14:textId="77777777" w:rsidR="00975CBE" w:rsidRDefault="00000000">
      <w:r>
        <w:t>Trakly is now a modular browser-based SPA focused on productivity and personal management.</w:t>
      </w:r>
    </w:p>
    <w:p w14:paraId="3DD848B6" w14:textId="77777777" w:rsidR="00975CBE" w:rsidRDefault="00000000">
      <w:r>
        <w:t>The project is aligned to your current implementation: dashboard, calendar, finance, settings, about, router, app shell, and storage module.</w:t>
      </w:r>
    </w:p>
    <w:p w14:paraId="2D6A4C61" w14:textId="77777777" w:rsidR="00975CBE" w:rsidRDefault="00000000">
      <w:r>
        <w:t>This plan reflects what is already built plus realistic final delivery priorities.</w:t>
      </w:r>
    </w:p>
    <w:p w14:paraId="6200EC0B" w14:textId="77777777" w:rsidR="00975CBE" w:rsidRDefault="00975CBE"/>
    <w:p w14:paraId="586C54C9" w14:textId="77777777" w:rsidR="00975CBE" w:rsidRDefault="00000000">
      <w:r>
        <w:t>2. Critical Feedback</w:t>
      </w:r>
    </w:p>
    <w:p w14:paraId="4EFD8759" w14:textId="77777777" w:rsidR="00975CBE" w:rsidRDefault="00000000">
      <w:r>
        <w:t>Common Student Mistake</w:t>
      </w:r>
    </w:p>
    <w:p w14:paraId="6F3E437C" w14:textId="77777777" w:rsidR="00975CBE" w:rsidRDefault="00000000">
      <w:r>
        <w:t>Many students submit a feature list without explaining implementation sequencing, ownership boundaries, or integration logic.</w:t>
      </w:r>
    </w:p>
    <w:p w14:paraId="42AFEA4D" w14:textId="77777777" w:rsidR="00975CBE" w:rsidRDefault="00000000">
      <w:r>
        <w:t>Your project should show engineering maturity through:</w:t>
      </w:r>
    </w:p>
    <w:p w14:paraId="71BC685B" w14:textId="77777777" w:rsidR="00975CBE" w:rsidRDefault="00000000">
      <w:r>
        <w:t>Clear module responsibilities</w:t>
      </w:r>
    </w:p>
    <w:p w14:paraId="63FC69D6" w14:textId="77777777" w:rsidR="00975CBE" w:rsidRDefault="00000000">
      <w:r>
        <w:t>Incremental phased delivery</w:t>
      </w:r>
    </w:p>
    <w:p w14:paraId="65751D78" w14:textId="77777777" w:rsidR="00975CBE" w:rsidRDefault="00000000">
      <w:r>
        <w:t>Consistent persistence strategy</w:t>
      </w:r>
    </w:p>
    <w:p w14:paraId="58F85F8E" w14:textId="77777777" w:rsidR="00975CBE" w:rsidRDefault="00000000">
      <w:r>
        <w:t>UI/UX consistency across light and dark themes</w:t>
      </w:r>
    </w:p>
    <w:p w14:paraId="4B76B80E" w14:textId="77777777" w:rsidR="00975CBE" w:rsidRDefault="00000000">
      <w:r>
        <w:t>Testable import/export and data safety workflows</w:t>
      </w:r>
    </w:p>
    <w:p w14:paraId="247FD963" w14:textId="77777777" w:rsidR="00975CBE" w:rsidRDefault="00975CBE"/>
    <w:p w14:paraId="57C37ECF" w14:textId="7E300D8A" w:rsidR="00975CBE" w:rsidRDefault="00000000">
      <w:r>
        <w:t>3. Recommendations</w:t>
      </w:r>
      <w:r w:rsidR="004C636B">
        <w:t>:</w:t>
      </w:r>
      <w:r>
        <w:t xml:space="preserve"> Product Backlog</w:t>
      </w:r>
    </w:p>
    <w:p w14:paraId="01E4AEDC" w14:textId="77777777" w:rsidR="00975CBE" w:rsidRDefault="00975CBE"/>
    <w:p w14:paraId="3D14D15D" w14:textId="77777777" w:rsidR="00975CBE" w:rsidRDefault="00000000">
      <w:r>
        <w:t>TRAKLY PRODUCT BACKLOG</w:t>
      </w:r>
    </w:p>
    <w:p w14:paraId="62B0B367" w14:textId="77777777" w:rsidR="00975CBE" w:rsidRDefault="00975CBE"/>
    <w:p w14:paraId="2FDF665D" w14:textId="38268CD9" w:rsidR="00975CBE" w:rsidRDefault="00000000">
      <w:r>
        <w:t>EPIC 1</w:t>
      </w:r>
      <w:r w:rsidR="004C636B">
        <w:t>:</w:t>
      </w:r>
      <w:r>
        <w:t xml:space="preserve"> SPA Shell and Navigation</w:t>
      </w:r>
    </w:p>
    <w:p w14:paraId="2866BF80" w14:textId="77777777" w:rsidR="00975CBE" w:rsidRDefault="00975CBE"/>
    <w:p w14:paraId="5273DBD8" w14:textId="77777777" w:rsidR="004C636B" w:rsidRDefault="004C636B"/>
    <w:p w14:paraId="08CD5072" w14:textId="0506017D" w:rsidR="00975CBE" w:rsidRDefault="00000000">
      <w:r>
        <w:lastRenderedPageBreak/>
        <w:t>User Story 1.1</w:t>
      </w:r>
    </w:p>
    <w:p w14:paraId="4793C8B5" w14:textId="59DFEE9F" w:rsidR="00975CBE" w:rsidRDefault="00000000">
      <w:r>
        <w:t>As a user, I want smooth view navigation without full reload</w:t>
      </w:r>
      <w:r w:rsidR="004C636B">
        <w:t>.</w:t>
      </w:r>
    </w:p>
    <w:p w14:paraId="0B879070" w14:textId="77777777" w:rsidR="00975CBE" w:rsidRDefault="00000000">
      <w:r>
        <w:t>So that the app feels fast and modern.</w:t>
      </w:r>
    </w:p>
    <w:p w14:paraId="6ABCD381" w14:textId="77777777" w:rsidR="00975CBE" w:rsidRDefault="00000000">
      <w:r>
        <w:t>Priority: Must Have</w:t>
      </w:r>
    </w:p>
    <w:p w14:paraId="690AEC41" w14:textId="77777777" w:rsidR="00975CBE" w:rsidRDefault="00000000">
      <w:r>
        <w:t>Acceptance Criteria:</w:t>
      </w:r>
    </w:p>
    <w:p w14:paraId="63166522" w14:textId="10D347B4" w:rsidR="00975CBE" w:rsidRDefault="00000000" w:rsidP="004C636B">
      <w:pPr>
        <w:pStyle w:val="ListParagraph"/>
        <w:numPr>
          <w:ilvl w:val="0"/>
          <w:numId w:val="10"/>
        </w:numPr>
      </w:pPr>
      <w:r>
        <w:t xml:space="preserve">Sidebar navigation updates view via </w:t>
      </w:r>
      <w:proofErr w:type="gramStart"/>
      <w:r>
        <w:t>router</w:t>
      </w:r>
      <w:proofErr w:type="gramEnd"/>
    </w:p>
    <w:p w14:paraId="6D32BC4A" w14:textId="14726E81" w:rsidR="00975CBE" w:rsidRDefault="00000000" w:rsidP="004C636B">
      <w:pPr>
        <w:pStyle w:val="ListParagraph"/>
        <w:numPr>
          <w:ilvl w:val="0"/>
          <w:numId w:val="10"/>
        </w:numPr>
      </w:pPr>
      <w:r>
        <w:t xml:space="preserve">Topbar updates context and remains </w:t>
      </w:r>
      <w:proofErr w:type="gramStart"/>
      <w:r>
        <w:t>consistent</w:t>
      </w:r>
      <w:proofErr w:type="gramEnd"/>
    </w:p>
    <w:p w14:paraId="4E6E5526" w14:textId="6B0B1B94" w:rsidR="00975CBE" w:rsidRDefault="00000000" w:rsidP="004C636B">
      <w:pPr>
        <w:pStyle w:val="ListParagraph"/>
        <w:numPr>
          <w:ilvl w:val="0"/>
          <w:numId w:val="10"/>
        </w:numPr>
      </w:pPr>
      <w:r>
        <w:t xml:space="preserve">Active module state is </w:t>
      </w:r>
      <w:proofErr w:type="gramStart"/>
      <w:r>
        <w:t>visible</w:t>
      </w:r>
      <w:proofErr w:type="gramEnd"/>
    </w:p>
    <w:p w14:paraId="79C56CCA" w14:textId="77777777" w:rsidR="00975CBE" w:rsidRDefault="00975CBE"/>
    <w:p w14:paraId="25EB875B" w14:textId="77777777" w:rsidR="00975CBE" w:rsidRDefault="00000000">
      <w:r>
        <w:t>User Story 1.2</w:t>
      </w:r>
    </w:p>
    <w:p w14:paraId="57B47F34" w14:textId="242DEBBD" w:rsidR="00975CBE" w:rsidRDefault="00000000">
      <w:r>
        <w:t>As a user, I want global search in the shell</w:t>
      </w:r>
      <w:r w:rsidR="004C636B">
        <w:t>.</w:t>
      </w:r>
    </w:p>
    <w:p w14:paraId="4280E33A" w14:textId="77777777" w:rsidR="00975CBE" w:rsidRDefault="00000000">
      <w:r>
        <w:t>So that I can find tasks, events, and transactions quickly.</w:t>
      </w:r>
    </w:p>
    <w:p w14:paraId="659A1324" w14:textId="77777777" w:rsidR="00975CBE" w:rsidRDefault="00000000">
      <w:r>
        <w:t>Priority: Must Have</w:t>
      </w:r>
    </w:p>
    <w:p w14:paraId="62DD3B92" w14:textId="77777777" w:rsidR="00975CBE" w:rsidRDefault="00000000">
      <w:r>
        <w:t>Acceptance Criteria:</w:t>
      </w:r>
    </w:p>
    <w:p w14:paraId="5C4334AB" w14:textId="10B96597" w:rsidR="00975CBE" w:rsidRDefault="00000000" w:rsidP="004C636B">
      <w:pPr>
        <w:pStyle w:val="ListParagraph"/>
        <w:numPr>
          <w:ilvl w:val="0"/>
          <w:numId w:val="11"/>
        </w:numPr>
      </w:pPr>
      <w:r>
        <w:t>Search indexes calendar and finance records</w:t>
      </w:r>
      <w:r w:rsidR="004C636B">
        <w:t>.</w:t>
      </w:r>
    </w:p>
    <w:p w14:paraId="19485BCA" w14:textId="337B009D" w:rsidR="00975CBE" w:rsidRDefault="00000000" w:rsidP="004C636B">
      <w:pPr>
        <w:pStyle w:val="ListParagraph"/>
        <w:numPr>
          <w:ilvl w:val="0"/>
          <w:numId w:val="11"/>
        </w:numPr>
      </w:pPr>
      <w:r>
        <w:t>Result click navigates to target module/item</w:t>
      </w:r>
      <w:r w:rsidR="004C636B">
        <w:t>.</w:t>
      </w:r>
    </w:p>
    <w:p w14:paraId="07F61BCB" w14:textId="77777777" w:rsidR="00975CBE" w:rsidRDefault="00975CBE"/>
    <w:p w14:paraId="0794F232" w14:textId="37C5382E" w:rsidR="00975CBE" w:rsidRDefault="00000000">
      <w:r>
        <w:t>EPIC 2</w:t>
      </w:r>
      <w:r w:rsidR="004C636B">
        <w:t>:</w:t>
      </w:r>
      <w:r>
        <w:t xml:space="preserve"> Calendar Hub</w:t>
      </w:r>
    </w:p>
    <w:p w14:paraId="781C2B86" w14:textId="77777777" w:rsidR="00975CBE" w:rsidRDefault="00975CBE"/>
    <w:p w14:paraId="6BBE98D5" w14:textId="77777777" w:rsidR="00975CBE" w:rsidRDefault="00000000">
      <w:r>
        <w:t>User Story 2.1</w:t>
      </w:r>
    </w:p>
    <w:p w14:paraId="09FA059D" w14:textId="77777777" w:rsidR="00975CBE" w:rsidRDefault="00000000">
      <w:r>
        <w:t xml:space="preserve">As a user, I want full CRUD for tasks and </w:t>
      </w:r>
      <w:proofErr w:type="gramStart"/>
      <w:r>
        <w:t>events</w:t>
      </w:r>
      <w:proofErr w:type="gramEnd"/>
    </w:p>
    <w:p w14:paraId="57B6109B" w14:textId="77777777" w:rsidR="00975CBE" w:rsidRDefault="00000000">
      <w:r>
        <w:t>So that I can manage my schedule properly.</w:t>
      </w:r>
    </w:p>
    <w:p w14:paraId="7EA7E977" w14:textId="77777777" w:rsidR="00975CBE" w:rsidRDefault="00000000">
      <w:r>
        <w:t>Priority: Must Have</w:t>
      </w:r>
    </w:p>
    <w:p w14:paraId="0AB46E4C" w14:textId="77777777" w:rsidR="00975CBE" w:rsidRDefault="00000000">
      <w:r>
        <w:t>Acceptance Criteria:</w:t>
      </w:r>
    </w:p>
    <w:p w14:paraId="46F81B06" w14:textId="77777777" w:rsidR="00975CBE" w:rsidRDefault="00000000" w:rsidP="004C636B">
      <w:pPr>
        <w:pStyle w:val="ListParagraph"/>
        <w:numPr>
          <w:ilvl w:val="0"/>
          <w:numId w:val="12"/>
        </w:numPr>
      </w:pPr>
      <w:r>
        <w:t xml:space="preserve">Create, edit, delete task/event </w:t>
      </w:r>
      <w:proofErr w:type="gramStart"/>
      <w:r>
        <w:t>records</w:t>
      </w:r>
      <w:proofErr w:type="gramEnd"/>
    </w:p>
    <w:p w14:paraId="37317E9C" w14:textId="77777777" w:rsidR="00975CBE" w:rsidRDefault="00000000" w:rsidP="004C636B">
      <w:pPr>
        <w:pStyle w:val="ListParagraph"/>
        <w:numPr>
          <w:ilvl w:val="0"/>
          <w:numId w:val="12"/>
        </w:numPr>
      </w:pPr>
      <w:r>
        <w:t>Status changes supported (To Do/In Progress/Done)</w:t>
      </w:r>
    </w:p>
    <w:p w14:paraId="00D300D1" w14:textId="77777777" w:rsidR="00975CBE" w:rsidRDefault="00975CBE"/>
    <w:p w14:paraId="39D2F2BF" w14:textId="77777777" w:rsidR="00975CBE" w:rsidRDefault="00000000">
      <w:r>
        <w:t>User Story 2.2</w:t>
      </w:r>
    </w:p>
    <w:p w14:paraId="6CB7524A" w14:textId="77777777" w:rsidR="00975CBE" w:rsidRDefault="00000000">
      <w:r>
        <w:lastRenderedPageBreak/>
        <w:t xml:space="preserve">As a user, I want reminders and repeats, including custom </w:t>
      </w:r>
      <w:proofErr w:type="gramStart"/>
      <w:r>
        <w:t>values</w:t>
      </w:r>
      <w:proofErr w:type="gramEnd"/>
    </w:p>
    <w:p w14:paraId="4FDCE26F" w14:textId="77777777" w:rsidR="00975CBE" w:rsidRDefault="00000000">
      <w:r>
        <w:t>So that planning matches real-life schedules.</w:t>
      </w:r>
    </w:p>
    <w:p w14:paraId="67E79869" w14:textId="77777777" w:rsidR="00975CBE" w:rsidRDefault="00000000">
      <w:r>
        <w:t>Priority: Must Have</w:t>
      </w:r>
    </w:p>
    <w:p w14:paraId="3ACED70D" w14:textId="77777777" w:rsidR="00975CBE" w:rsidRDefault="00000000">
      <w:r>
        <w:t>Acceptance Criteria:</w:t>
      </w:r>
    </w:p>
    <w:p w14:paraId="2C1CDE92" w14:textId="77777777" w:rsidR="00975CBE" w:rsidRDefault="00000000" w:rsidP="004C636B">
      <w:pPr>
        <w:pStyle w:val="ListParagraph"/>
        <w:numPr>
          <w:ilvl w:val="0"/>
          <w:numId w:val="13"/>
        </w:numPr>
      </w:pPr>
      <w:r>
        <w:t>Preset reminder options work</w:t>
      </w:r>
    </w:p>
    <w:p w14:paraId="6A936080" w14:textId="77777777" w:rsidR="00975CBE" w:rsidRDefault="00000000" w:rsidP="004C636B">
      <w:pPr>
        <w:pStyle w:val="ListParagraph"/>
        <w:numPr>
          <w:ilvl w:val="0"/>
          <w:numId w:val="13"/>
        </w:numPr>
      </w:pPr>
      <w:r>
        <w:t xml:space="preserve">Custom reminder supports amount + </w:t>
      </w:r>
      <w:proofErr w:type="gramStart"/>
      <w:r>
        <w:t>unit</w:t>
      </w:r>
      <w:proofErr w:type="gramEnd"/>
    </w:p>
    <w:p w14:paraId="32EA0A0F" w14:textId="77777777" w:rsidR="00975CBE" w:rsidRDefault="00000000" w:rsidP="004C636B">
      <w:pPr>
        <w:pStyle w:val="ListParagraph"/>
        <w:numPr>
          <w:ilvl w:val="0"/>
          <w:numId w:val="13"/>
        </w:numPr>
      </w:pPr>
      <w:r>
        <w:t>Repeat supports none/daily/weekly/monthly/</w:t>
      </w:r>
      <w:proofErr w:type="gramStart"/>
      <w:r>
        <w:t>custom</w:t>
      </w:r>
      <w:proofErr w:type="gramEnd"/>
    </w:p>
    <w:p w14:paraId="5790A914" w14:textId="77777777" w:rsidR="00975CBE" w:rsidRDefault="00975CBE"/>
    <w:p w14:paraId="63B356FB" w14:textId="77777777" w:rsidR="00975CBE" w:rsidRDefault="00000000">
      <w:r>
        <w:t>User Story 2.3</w:t>
      </w:r>
    </w:p>
    <w:p w14:paraId="721CB88B" w14:textId="77777777" w:rsidR="00975CBE" w:rsidRDefault="00000000">
      <w:r>
        <w:t xml:space="preserve">As a user, I want context navigation from search/notifications to exact date </w:t>
      </w:r>
      <w:proofErr w:type="gramStart"/>
      <w:r>
        <w:t>item</w:t>
      </w:r>
      <w:proofErr w:type="gramEnd"/>
    </w:p>
    <w:p w14:paraId="52E092C6" w14:textId="77777777" w:rsidR="00975CBE" w:rsidRDefault="00000000">
      <w:r>
        <w:t xml:space="preserve">So that I </w:t>
      </w:r>
      <w:proofErr w:type="gramStart"/>
      <w:r>
        <w:t>don't</w:t>
      </w:r>
      <w:proofErr w:type="gramEnd"/>
      <w:r>
        <w:t xml:space="preserve"> have to hunt manually.</w:t>
      </w:r>
    </w:p>
    <w:p w14:paraId="0C6B8D86" w14:textId="77777777" w:rsidR="00975CBE" w:rsidRDefault="00000000">
      <w:r>
        <w:t>Priority: Should Have</w:t>
      </w:r>
    </w:p>
    <w:p w14:paraId="15210E1F" w14:textId="77777777" w:rsidR="00975CBE" w:rsidRDefault="00975CBE"/>
    <w:p w14:paraId="302776D5" w14:textId="0C064D26" w:rsidR="00975CBE" w:rsidRDefault="00000000">
      <w:r>
        <w:t>EPIC 3</w:t>
      </w:r>
      <w:r w:rsidR="004C636B">
        <w:t>:</w:t>
      </w:r>
      <w:r>
        <w:t xml:space="preserve"> Finance Tracker</w:t>
      </w:r>
    </w:p>
    <w:p w14:paraId="75068C5D" w14:textId="77777777" w:rsidR="00975CBE" w:rsidRDefault="00975CBE"/>
    <w:p w14:paraId="1743B476" w14:textId="77777777" w:rsidR="00975CBE" w:rsidRDefault="00000000">
      <w:r>
        <w:t>User Story 3.1</w:t>
      </w:r>
    </w:p>
    <w:p w14:paraId="1B6EE345" w14:textId="77777777" w:rsidR="00975CBE" w:rsidRDefault="00000000">
      <w:r>
        <w:t xml:space="preserve">As a user, I want transaction CRUD with categories and payment </w:t>
      </w:r>
      <w:proofErr w:type="gramStart"/>
      <w:r>
        <w:t>methods</w:t>
      </w:r>
      <w:proofErr w:type="gramEnd"/>
    </w:p>
    <w:p w14:paraId="08117DB9" w14:textId="77777777" w:rsidR="00975CBE" w:rsidRDefault="00000000">
      <w:r>
        <w:t>So that I can track income and expenses accurately.</w:t>
      </w:r>
    </w:p>
    <w:p w14:paraId="2210E9C4" w14:textId="77777777" w:rsidR="00975CBE" w:rsidRDefault="00000000">
      <w:r>
        <w:t>Priority: Must Have</w:t>
      </w:r>
    </w:p>
    <w:p w14:paraId="7DE4C995" w14:textId="77777777" w:rsidR="00975CBE" w:rsidRDefault="00975CBE"/>
    <w:p w14:paraId="4D1660F9" w14:textId="77777777" w:rsidR="00975CBE" w:rsidRDefault="00000000">
      <w:r>
        <w:t>User Story 3.2</w:t>
      </w:r>
    </w:p>
    <w:p w14:paraId="6E93166F" w14:textId="77777777" w:rsidR="00975CBE" w:rsidRDefault="00000000">
      <w:r>
        <w:t xml:space="preserve">As a user, I want budget progress and top </w:t>
      </w:r>
      <w:proofErr w:type="gramStart"/>
      <w:r>
        <w:t>categories</w:t>
      </w:r>
      <w:proofErr w:type="gramEnd"/>
    </w:p>
    <w:p w14:paraId="1BD08255" w14:textId="77777777" w:rsidR="00975CBE" w:rsidRDefault="00000000">
      <w:r>
        <w:t>So that I can monitor spending behavior.</w:t>
      </w:r>
    </w:p>
    <w:p w14:paraId="2924C0D6" w14:textId="77777777" w:rsidR="00975CBE" w:rsidRDefault="00000000">
      <w:r>
        <w:t>Priority: Must Have</w:t>
      </w:r>
    </w:p>
    <w:p w14:paraId="02068FF0" w14:textId="77777777" w:rsidR="00975CBE" w:rsidRDefault="00975CBE"/>
    <w:p w14:paraId="50CC9485" w14:textId="77777777" w:rsidR="00975CBE" w:rsidRDefault="00000000">
      <w:r>
        <w:t>User Story 3.3</w:t>
      </w:r>
    </w:p>
    <w:p w14:paraId="536AA435" w14:textId="5B5D0108" w:rsidR="00975CBE" w:rsidRDefault="00000000">
      <w:r>
        <w:t xml:space="preserve">As a user, I want monthly-filtered finance </w:t>
      </w:r>
      <w:r w:rsidR="004C636B">
        <w:t>summaries.</w:t>
      </w:r>
    </w:p>
    <w:p w14:paraId="3D2A79B1" w14:textId="77777777" w:rsidR="00975CBE" w:rsidRDefault="00000000">
      <w:r>
        <w:lastRenderedPageBreak/>
        <w:t xml:space="preserve">So </w:t>
      </w:r>
      <w:proofErr w:type="gramStart"/>
      <w:r>
        <w:t>that</w:t>
      </w:r>
      <w:proofErr w:type="gramEnd"/>
      <w:r>
        <w:t xml:space="preserve"> values are meaningful for budget decisions.</w:t>
      </w:r>
    </w:p>
    <w:p w14:paraId="218B5F7B" w14:textId="77777777" w:rsidR="00975CBE" w:rsidRDefault="00000000">
      <w:r>
        <w:t>Priority: Must Have</w:t>
      </w:r>
    </w:p>
    <w:p w14:paraId="7ADAC5E6" w14:textId="77777777" w:rsidR="00975CBE" w:rsidRDefault="00975CBE"/>
    <w:p w14:paraId="35E70F0D" w14:textId="2F0A1CF6" w:rsidR="00975CBE" w:rsidRDefault="00000000">
      <w:r>
        <w:t xml:space="preserve">EPIC </w:t>
      </w:r>
      <w:r w:rsidR="004C636B">
        <w:t>4:</w:t>
      </w:r>
      <w:r>
        <w:t xml:space="preserve"> Notifications</w:t>
      </w:r>
    </w:p>
    <w:p w14:paraId="7C39415B" w14:textId="77777777" w:rsidR="00975CBE" w:rsidRDefault="00975CBE"/>
    <w:p w14:paraId="3B8D45E2" w14:textId="77777777" w:rsidR="00975CBE" w:rsidRDefault="00000000">
      <w:r>
        <w:t>User Story 4.1</w:t>
      </w:r>
    </w:p>
    <w:p w14:paraId="35BEB277" w14:textId="77777777" w:rsidR="00975CBE" w:rsidRDefault="00000000">
      <w:r>
        <w:t xml:space="preserve">As a user, I want dynamic notification cards from real </w:t>
      </w:r>
      <w:proofErr w:type="gramStart"/>
      <w:r>
        <w:t>data</w:t>
      </w:r>
      <w:proofErr w:type="gramEnd"/>
    </w:p>
    <w:p w14:paraId="6FD13E05" w14:textId="77777777" w:rsidR="00975CBE" w:rsidRDefault="00000000">
      <w:r>
        <w:t xml:space="preserve">So </w:t>
      </w:r>
      <w:proofErr w:type="gramStart"/>
      <w:r>
        <w:t>that</w:t>
      </w:r>
      <w:proofErr w:type="gramEnd"/>
      <w:r>
        <w:t xml:space="preserve"> alerts are relevant and useful.</w:t>
      </w:r>
    </w:p>
    <w:p w14:paraId="494527E6" w14:textId="77777777" w:rsidR="00975CBE" w:rsidRDefault="00000000">
      <w:r>
        <w:t>Priority: Must Have</w:t>
      </w:r>
    </w:p>
    <w:p w14:paraId="7D18738C" w14:textId="77777777" w:rsidR="00975CBE" w:rsidRDefault="00000000">
      <w:r>
        <w:t>Acceptance Criteria:</w:t>
      </w:r>
    </w:p>
    <w:p w14:paraId="2E15CFA0" w14:textId="77777777" w:rsidR="00975CBE" w:rsidRDefault="00000000">
      <w:proofErr w:type="gramStart"/>
      <w:r>
        <w:t>Due</w:t>
      </w:r>
      <w:proofErr w:type="gramEnd"/>
      <w:r>
        <w:t xml:space="preserve"> today, overdue, upcoming, and reminder notifications </w:t>
      </w:r>
      <w:proofErr w:type="gramStart"/>
      <w:r>
        <w:t>generated</w:t>
      </w:r>
      <w:proofErr w:type="gramEnd"/>
    </w:p>
    <w:p w14:paraId="15CAFA14" w14:textId="77777777" w:rsidR="00975CBE" w:rsidRDefault="00000000">
      <w:r>
        <w:t xml:space="preserve">Each notification supports View, Read, Dismiss </w:t>
      </w:r>
      <w:proofErr w:type="gramStart"/>
      <w:r>
        <w:t>actions</w:t>
      </w:r>
      <w:proofErr w:type="gramEnd"/>
    </w:p>
    <w:p w14:paraId="26E899A6" w14:textId="77777777" w:rsidR="00975CBE" w:rsidRDefault="00975CBE"/>
    <w:p w14:paraId="445B3A9D" w14:textId="77777777" w:rsidR="00975CBE" w:rsidRDefault="00000000">
      <w:r>
        <w:t>User Story 4.2</w:t>
      </w:r>
    </w:p>
    <w:p w14:paraId="7AE4738C" w14:textId="77777777" w:rsidR="00975CBE" w:rsidRDefault="00000000">
      <w:r>
        <w:t xml:space="preserve">As a user, I want browser notification permission </w:t>
      </w:r>
      <w:proofErr w:type="gramStart"/>
      <w:r>
        <w:t>controls</w:t>
      </w:r>
      <w:proofErr w:type="gramEnd"/>
    </w:p>
    <w:p w14:paraId="2931ABE2" w14:textId="77777777" w:rsidR="00975CBE" w:rsidRDefault="00000000">
      <w:r>
        <w:t>So that reminders can alert me outside direct interaction.</w:t>
      </w:r>
    </w:p>
    <w:p w14:paraId="719BD7D6" w14:textId="77777777" w:rsidR="00975CBE" w:rsidRDefault="00000000">
      <w:r>
        <w:t>Priority: Should Have</w:t>
      </w:r>
    </w:p>
    <w:p w14:paraId="02B42BAD" w14:textId="77777777" w:rsidR="00975CBE" w:rsidRDefault="00975CBE"/>
    <w:p w14:paraId="54FC33EF" w14:textId="35D4EA3C" w:rsidR="00975CBE" w:rsidRDefault="00000000">
      <w:r>
        <w:t>EPIC 5</w:t>
      </w:r>
      <w:r w:rsidR="004C636B">
        <w:t>:</w:t>
      </w:r>
      <w:r>
        <w:t xml:space="preserve"> Settings and Data Portability</w:t>
      </w:r>
    </w:p>
    <w:p w14:paraId="6A61387B" w14:textId="77777777" w:rsidR="00975CBE" w:rsidRDefault="00975CBE"/>
    <w:p w14:paraId="2EC0C3AA" w14:textId="77777777" w:rsidR="00975CBE" w:rsidRDefault="00000000">
      <w:r>
        <w:t>User Story 5.1</w:t>
      </w:r>
    </w:p>
    <w:p w14:paraId="341F29B3" w14:textId="77777777" w:rsidR="00975CBE" w:rsidRDefault="00000000">
      <w:r>
        <w:t xml:space="preserve">As a user, I want JSON backup </w:t>
      </w:r>
      <w:proofErr w:type="gramStart"/>
      <w:r>
        <w:t>export</w:t>
      </w:r>
      <w:proofErr w:type="gramEnd"/>
    </w:p>
    <w:p w14:paraId="2A8F82CF" w14:textId="77777777" w:rsidR="00975CBE" w:rsidRDefault="00000000">
      <w:r>
        <w:t>So that I can keep a copy of my data.</w:t>
      </w:r>
    </w:p>
    <w:p w14:paraId="5E99FD50" w14:textId="77777777" w:rsidR="00975CBE" w:rsidRDefault="00000000">
      <w:r>
        <w:t>Priority: Must Have</w:t>
      </w:r>
    </w:p>
    <w:p w14:paraId="5497D627" w14:textId="77777777" w:rsidR="00975CBE" w:rsidRDefault="00975CBE"/>
    <w:p w14:paraId="5FFF8C2E" w14:textId="77777777" w:rsidR="00975CBE" w:rsidRDefault="00000000">
      <w:r>
        <w:t>User Story 5.2</w:t>
      </w:r>
    </w:p>
    <w:p w14:paraId="69B19DC5" w14:textId="77777777" w:rsidR="00975CBE" w:rsidRDefault="00000000">
      <w:r>
        <w:lastRenderedPageBreak/>
        <w:t xml:space="preserve">As a user, I want </w:t>
      </w:r>
      <w:proofErr w:type="gramStart"/>
      <w:r>
        <w:t>import</w:t>
      </w:r>
      <w:proofErr w:type="gramEnd"/>
      <w:r>
        <w:t xml:space="preserve"> modes (Overwrite and Add/Merge)</w:t>
      </w:r>
    </w:p>
    <w:p w14:paraId="5DFE7F55" w14:textId="77777777" w:rsidR="00975CBE" w:rsidRDefault="00000000">
      <w:r>
        <w:t>So that I can restore or combine backups safely.</w:t>
      </w:r>
    </w:p>
    <w:p w14:paraId="0767C7E2" w14:textId="77777777" w:rsidR="00975CBE" w:rsidRDefault="00000000">
      <w:r>
        <w:t>Priority: Must Have</w:t>
      </w:r>
    </w:p>
    <w:p w14:paraId="336BE113" w14:textId="77777777" w:rsidR="00975CBE" w:rsidRDefault="00975CBE"/>
    <w:p w14:paraId="4CA663AD" w14:textId="77777777" w:rsidR="00975CBE" w:rsidRDefault="00000000">
      <w:r>
        <w:t>User Story 5.3</w:t>
      </w:r>
    </w:p>
    <w:p w14:paraId="264AD285" w14:textId="77777777" w:rsidR="00975CBE" w:rsidRDefault="00000000">
      <w:r>
        <w:t xml:space="preserve">As a user, I </w:t>
      </w:r>
      <w:proofErr w:type="gramStart"/>
      <w:r>
        <w:t>want</w:t>
      </w:r>
      <w:proofErr w:type="gramEnd"/>
      <w:r>
        <w:t xml:space="preserve"> profile and theme preferences </w:t>
      </w:r>
      <w:proofErr w:type="gramStart"/>
      <w:r>
        <w:t>persisted</w:t>
      </w:r>
      <w:proofErr w:type="gramEnd"/>
    </w:p>
    <w:p w14:paraId="1F7AF6A9" w14:textId="77777777" w:rsidR="00975CBE" w:rsidRDefault="00000000">
      <w:r>
        <w:t xml:space="preserve">So that the shell feels </w:t>
      </w:r>
      <w:proofErr w:type="gramStart"/>
      <w:r>
        <w:t>personalized</w:t>
      </w:r>
      <w:proofErr w:type="gramEnd"/>
      <w:r>
        <w:t xml:space="preserve"> each session.</w:t>
      </w:r>
    </w:p>
    <w:p w14:paraId="4B5569AA" w14:textId="77777777" w:rsidR="00975CBE" w:rsidRDefault="00000000">
      <w:r>
        <w:t>Priority: Should Have</w:t>
      </w:r>
    </w:p>
    <w:p w14:paraId="26C38869" w14:textId="77777777" w:rsidR="00975CBE" w:rsidRDefault="00975CBE"/>
    <w:p w14:paraId="3654DBF8" w14:textId="3AC0F5D4" w:rsidR="00975CBE" w:rsidRDefault="00000000">
      <w:r>
        <w:t>EPIC 6</w:t>
      </w:r>
      <w:r w:rsidR="004C636B">
        <w:t>:</w:t>
      </w:r>
      <w:r>
        <w:t xml:space="preserve"> Dashboard Aggregation</w:t>
      </w:r>
    </w:p>
    <w:p w14:paraId="708778EE" w14:textId="77777777" w:rsidR="00975CBE" w:rsidRDefault="00975CBE"/>
    <w:p w14:paraId="18373960" w14:textId="77777777" w:rsidR="00975CBE" w:rsidRDefault="00000000">
      <w:r>
        <w:t>User Story 6.1</w:t>
      </w:r>
    </w:p>
    <w:p w14:paraId="19A0D58B" w14:textId="77777777" w:rsidR="00975CBE" w:rsidRDefault="00000000">
      <w:r>
        <w:t xml:space="preserve">As a user, I want monthly productivity summary and </w:t>
      </w:r>
      <w:proofErr w:type="gramStart"/>
      <w:r>
        <w:t>heatmap</w:t>
      </w:r>
      <w:proofErr w:type="gramEnd"/>
    </w:p>
    <w:p w14:paraId="4A2CFBC7" w14:textId="77777777" w:rsidR="00975CBE" w:rsidRDefault="00000000">
      <w:r>
        <w:t>So that I can review workload trends quickly.</w:t>
      </w:r>
    </w:p>
    <w:p w14:paraId="3AC3E9AB" w14:textId="77777777" w:rsidR="00975CBE" w:rsidRDefault="00000000">
      <w:r>
        <w:t>Priority: Must Have</w:t>
      </w:r>
    </w:p>
    <w:p w14:paraId="08E81FF0" w14:textId="77777777" w:rsidR="00975CBE" w:rsidRDefault="00975CBE"/>
    <w:p w14:paraId="4C1DF35B" w14:textId="77777777" w:rsidR="00975CBE" w:rsidRDefault="00000000">
      <w:r>
        <w:t>User Story 6.2</w:t>
      </w:r>
    </w:p>
    <w:p w14:paraId="340DDA9A" w14:textId="77777777" w:rsidR="00975CBE" w:rsidRDefault="00000000">
      <w:r>
        <w:t xml:space="preserve">As a user, I want </w:t>
      </w:r>
      <w:proofErr w:type="gramStart"/>
      <w:r>
        <w:t>today's</w:t>
      </w:r>
      <w:proofErr w:type="gramEnd"/>
      <w:r>
        <w:t xml:space="preserve"> and upcoming sections with scrollable compact </w:t>
      </w:r>
      <w:proofErr w:type="gramStart"/>
      <w:r>
        <w:t>lists</w:t>
      </w:r>
      <w:proofErr w:type="gramEnd"/>
    </w:p>
    <w:p w14:paraId="1288190B" w14:textId="77777777" w:rsidR="00975CBE" w:rsidRDefault="00000000">
      <w:r>
        <w:t>So that dashboard remains readable with larger datasets.</w:t>
      </w:r>
    </w:p>
    <w:p w14:paraId="0A357F56" w14:textId="77777777" w:rsidR="00975CBE" w:rsidRDefault="00000000">
      <w:r>
        <w:t>Priority: Should Have</w:t>
      </w:r>
    </w:p>
    <w:p w14:paraId="4162AC88" w14:textId="77777777" w:rsidR="00975CBE" w:rsidRDefault="00975CBE"/>
    <w:p w14:paraId="67546995" w14:textId="2B3BB32F" w:rsidR="00975CBE" w:rsidRDefault="00000000">
      <w:r>
        <w:t>4. Recommended Sprint Plan</w:t>
      </w:r>
    </w:p>
    <w:p w14:paraId="2C637882" w14:textId="78EB20BD" w:rsidR="00975CBE" w:rsidRDefault="00000000">
      <w:r>
        <w:t>Sprint 1</w:t>
      </w:r>
      <w:r w:rsidR="004C636B">
        <w:t>:</w:t>
      </w:r>
      <w:r>
        <w:t xml:space="preserve"> Foundation</w:t>
      </w:r>
    </w:p>
    <w:p w14:paraId="7F12F06F" w14:textId="77777777" w:rsidR="00975CBE" w:rsidRDefault="00000000" w:rsidP="004C636B">
      <w:pPr>
        <w:pStyle w:val="ListParagraph"/>
        <w:numPr>
          <w:ilvl w:val="0"/>
          <w:numId w:val="14"/>
        </w:numPr>
      </w:pPr>
      <w:r>
        <w:t>SPA shell, routing, storage module boundaries</w:t>
      </w:r>
    </w:p>
    <w:p w14:paraId="149ED108" w14:textId="77777777" w:rsidR="00975CBE" w:rsidRDefault="00000000" w:rsidP="004C636B">
      <w:pPr>
        <w:pStyle w:val="ListParagraph"/>
        <w:numPr>
          <w:ilvl w:val="0"/>
          <w:numId w:val="14"/>
        </w:numPr>
      </w:pPr>
      <w:r>
        <w:t>Theme persistence and profile baseline</w:t>
      </w:r>
    </w:p>
    <w:p w14:paraId="2BC5D961" w14:textId="77777777" w:rsidR="00975CBE" w:rsidRDefault="00975CBE"/>
    <w:p w14:paraId="60311DED" w14:textId="02A73950" w:rsidR="00975CBE" w:rsidRDefault="00000000">
      <w:r>
        <w:lastRenderedPageBreak/>
        <w:t>Sprint 2</w:t>
      </w:r>
      <w:r w:rsidR="004C636B">
        <w:t>:</w:t>
      </w:r>
      <w:r>
        <w:t xml:space="preserve"> Calendar Core</w:t>
      </w:r>
    </w:p>
    <w:p w14:paraId="5755F612" w14:textId="77777777" w:rsidR="00975CBE" w:rsidRDefault="00000000" w:rsidP="004C636B">
      <w:pPr>
        <w:pStyle w:val="ListParagraph"/>
        <w:numPr>
          <w:ilvl w:val="0"/>
          <w:numId w:val="15"/>
        </w:numPr>
      </w:pPr>
      <w:r>
        <w:t>Task/Event CRUD</w:t>
      </w:r>
    </w:p>
    <w:p w14:paraId="17CDFCBD" w14:textId="77777777" w:rsidR="00975CBE" w:rsidRDefault="00000000" w:rsidP="004C636B">
      <w:pPr>
        <w:pStyle w:val="ListParagraph"/>
        <w:numPr>
          <w:ilvl w:val="0"/>
          <w:numId w:val="15"/>
        </w:numPr>
      </w:pPr>
      <w:r>
        <w:t>Reminder and repeat logic</w:t>
      </w:r>
    </w:p>
    <w:p w14:paraId="54659D39" w14:textId="77777777" w:rsidR="00975CBE" w:rsidRDefault="00000000" w:rsidP="004C636B">
      <w:pPr>
        <w:pStyle w:val="ListParagraph"/>
        <w:numPr>
          <w:ilvl w:val="0"/>
          <w:numId w:val="15"/>
        </w:numPr>
      </w:pPr>
      <w:r>
        <w:t>Status management</w:t>
      </w:r>
    </w:p>
    <w:p w14:paraId="594D873F" w14:textId="77777777" w:rsidR="00975CBE" w:rsidRDefault="00975CBE"/>
    <w:p w14:paraId="0E4A592D" w14:textId="313512CE" w:rsidR="00975CBE" w:rsidRDefault="00000000">
      <w:r>
        <w:t>Sprint 3</w:t>
      </w:r>
      <w:r w:rsidR="004C636B">
        <w:t>:</w:t>
      </w:r>
      <w:r>
        <w:t xml:space="preserve"> Finance Core</w:t>
      </w:r>
    </w:p>
    <w:p w14:paraId="554BCC4B" w14:textId="77777777" w:rsidR="00975CBE" w:rsidRDefault="00000000" w:rsidP="004C636B">
      <w:pPr>
        <w:pStyle w:val="ListParagraph"/>
        <w:numPr>
          <w:ilvl w:val="0"/>
          <w:numId w:val="16"/>
        </w:numPr>
      </w:pPr>
      <w:r>
        <w:t>Transaction CRUD</w:t>
      </w:r>
    </w:p>
    <w:p w14:paraId="57E934E2" w14:textId="77777777" w:rsidR="00975CBE" w:rsidRDefault="00000000" w:rsidP="004C636B">
      <w:pPr>
        <w:pStyle w:val="ListParagraph"/>
        <w:numPr>
          <w:ilvl w:val="0"/>
          <w:numId w:val="16"/>
        </w:numPr>
      </w:pPr>
      <w:r>
        <w:t>Budget progress and categories</w:t>
      </w:r>
    </w:p>
    <w:p w14:paraId="289EA190" w14:textId="77777777" w:rsidR="00975CBE" w:rsidRDefault="00000000" w:rsidP="004C636B">
      <w:pPr>
        <w:pStyle w:val="ListParagraph"/>
        <w:numPr>
          <w:ilvl w:val="0"/>
          <w:numId w:val="16"/>
        </w:numPr>
      </w:pPr>
      <w:r>
        <w:t>Monthly filter integration</w:t>
      </w:r>
    </w:p>
    <w:p w14:paraId="68A8D485" w14:textId="77777777" w:rsidR="00975CBE" w:rsidRDefault="00975CBE"/>
    <w:p w14:paraId="2FEDEFE6" w14:textId="2D88EB20" w:rsidR="00975CBE" w:rsidRDefault="00000000">
      <w:r>
        <w:t>Sprint 4</w:t>
      </w:r>
      <w:r w:rsidR="004C636B">
        <w:t>:</w:t>
      </w:r>
      <w:r>
        <w:t xml:space="preserve"> Integration</w:t>
      </w:r>
    </w:p>
    <w:p w14:paraId="56190E83" w14:textId="77777777" w:rsidR="00975CBE" w:rsidRDefault="00000000" w:rsidP="004C636B">
      <w:pPr>
        <w:pStyle w:val="ListParagraph"/>
        <w:numPr>
          <w:ilvl w:val="0"/>
          <w:numId w:val="17"/>
        </w:numPr>
      </w:pPr>
      <w:r>
        <w:t>Global search</w:t>
      </w:r>
    </w:p>
    <w:p w14:paraId="1A4EAE21" w14:textId="77777777" w:rsidR="00975CBE" w:rsidRDefault="00000000" w:rsidP="004C636B">
      <w:pPr>
        <w:pStyle w:val="ListParagraph"/>
        <w:numPr>
          <w:ilvl w:val="0"/>
          <w:numId w:val="17"/>
        </w:numPr>
      </w:pPr>
      <w:r>
        <w:t>Notification panel actions</w:t>
      </w:r>
    </w:p>
    <w:p w14:paraId="577AE91A" w14:textId="77777777" w:rsidR="00975CBE" w:rsidRDefault="00000000" w:rsidP="004C636B">
      <w:pPr>
        <w:pStyle w:val="ListParagraph"/>
        <w:numPr>
          <w:ilvl w:val="0"/>
          <w:numId w:val="17"/>
        </w:numPr>
      </w:pPr>
      <w:r>
        <w:t>Cross-module navigation context</w:t>
      </w:r>
    </w:p>
    <w:p w14:paraId="214D5E5E" w14:textId="77777777" w:rsidR="00975CBE" w:rsidRDefault="00975CBE"/>
    <w:p w14:paraId="302A0069" w14:textId="362287A6" w:rsidR="00975CBE" w:rsidRDefault="00000000">
      <w:r>
        <w:t>Sprint 5</w:t>
      </w:r>
      <w:r w:rsidR="004C636B">
        <w:t>:</w:t>
      </w:r>
      <w:r>
        <w:t xml:space="preserve"> Settings and Portability</w:t>
      </w:r>
    </w:p>
    <w:p w14:paraId="565E81D4" w14:textId="77777777" w:rsidR="00975CBE" w:rsidRDefault="00000000" w:rsidP="004C636B">
      <w:pPr>
        <w:pStyle w:val="ListParagraph"/>
        <w:numPr>
          <w:ilvl w:val="0"/>
          <w:numId w:val="18"/>
        </w:numPr>
      </w:pPr>
      <w:r>
        <w:t>Backup export</w:t>
      </w:r>
    </w:p>
    <w:p w14:paraId="02A77903" w14:textId="77777777" w:rsidR="00975CBE" w:rsidRDefault="00000000" w:rsidP="004C636B">
      <w:pPr>
        <w:pStyle w:val="ListParagraph"/>
        <w:numPr>
          <w:ilvl w:val="0"/>
          <w:numId w:val="18"/>
        </w:numPr>
      </w:pPr>
      <w:r>
        <w:t xml:space="preserve">Import </w:t>
      </w:r>
      <w:proofErr w:type="gramStart"/>
      <w:r>
        <w:t>overwrite</w:t>
      </w:r>
      <w:proofErr w:type="gramEnd"/>
      <w:r>
        <w:t>/</w:t>
      </w:r>
      <w:proofErr w:type="gramStart"/>
      <w:r>
        <w:t>merge</w:t>
      </w:r>
      <w:proofErr w:type="gramEnd"/>
    </w:p>
    <w:p w14:paraId="6DDA1724" w14:textId="77777777" w:rsidR="00975CBE" w:rsidRDefault="00000000" w:rsidP="004C636B">
      <w:pPr>
        <w:pStyle w:val="ListParagraph"/>
        <w:numPr>
          <w:ilvl w:val="0"/>
          <w:numId w:val="18"/>
        </w:numPr>
      </w:pPr>
      <w:r>
        <w:t>Data summary and clear-all safeguards</w:t>
      </w:r>
    </w:p>
    <w:p w14:paraId="62B6C2FA" w14:textId="77777777" w:rsidR="00975CBE" w:rsidRDefault="00975CBE"/>
    <w:p w14:paraId="1862EE2E" w14:textId="4A0FE3C4" w:rsidR="00975CBE" w:rsidRDefault="00000000">
      <w:r>
        <w:t>Sprint 6</w:t>
      </w:r>
      <w:r w:rsidR="004C636B">
        <w:t>:</w:t>
      </w:r>
      <w:r>
        <w:t xml:space="preserve"> QA and Delivery</w:t>
      </w:r>
    </w:p>
    <w:p w14:paraId="265809C5" w14:textId="77777777" w:rsidR="00975CBE" w:rsidRDefault="00000000" w:rsidP="004C636B">
      <w:pPr>
        <w:pStyle w:val="ListParagraph"/>
        <w:numPr>
          <w:ilvl w:val="0"/>
          <w:numId w:val="19"/>
        </w:numPr>
      </w:pPr>
      <w:r>
        <w:t>Dark/light consistency pass</w:t>
      </w:r>
    </w:p>
    <w:p w14:paraId="1A7B80BE" w14:textId="77777777" w:rsidR="00975CBE" w:rsidRDefault="00000000" w:rsidP="004C636B">
      <w:pPr>
        <w:pStyle w:val="ListParagraph"/>
        <w:numPr>
          <w:ilvl w:val="0"/>
          <w:numId w:val="19"/>
        </w:numPr>
      </w:pPr>
      <w:r>
        <w:t>Responsive checks</w:t>
      </w:r>
    </w:p>
    <w:p w14:paraId="0F06B904" w14:textId="77777777" w:rsidR="00975CBE" w:rsidRDefault="00000000" w:rsidP="004C636B">
      <w:pPr>
        <w:pStyle w:val="ListParagraph"/>
        <w:numPr>
          <w:ilvl w:val="0"/>
          <w:numId w:val="19"/>
        </w:numPr>
      </w:pPr>
      <w:proofErr w:type="gramStart"/>
      <w:r>
        <w:t>Test</w:t>
      </w:r>
      <w:proofErr w:type="gramEnd"/>
      <w:r>
        <w:t xml:space="preserve">-data </w:t>
      </w:r>
      <w:proofErr w:type="gramStart"/>
      <w:r>
        <w:t>validation</w:t>
      </w:r>
      <w:proofErr w:type="gramEnd"/>
    </w:p>
    <w:p w14:paraId="32DB911E" w14:textId="21E91FE3" w:rsidR="00975CBE" w:rsidRDefault="00000000" w:rsidP="007B4BE4">
      <w:pPr>
        <w:pStyle w:val="ListParagraph"/>
        <w:numPr>
          <w:ilvl w:val="0"/>
          <w:numId w:val="19"/>
        </w:numPr>
      </w:pPr>
      <w:r>
        <w:t>Bug fixes and viva pre</w:t>
      </w:r>
      <w:r w:rsidR="007B4BE4">
        <w:t>paration</w:t>
      </w:r>
    </w:p>
    <w:p w14:paraId="770624A7" w14:textId="77777777" w:rsidR="006C4CE5" w:rsidRDefault="006C4CE5" w:rsidP="006C4CE5">
      <w:pPr>
        <w:pStyle w:val="ListParagraph"/>
      </w:pPr>
    </w:p>
    <w:p w14:paraId="2C5AEBF7" w14:textId="77777777" w:rsidR="00975CBE" w:rsidRDefault="00000000">
      <w:r>
        <w:t>5. Next Steps</w:t>
      </w:r>
    </w:p>
    <w:p w14:paraId="371B21D2" w14:textId="35A3E467" w:rsidR="00975CBE" w:rsidRDefault="00000000">
      <w:r>
        <w:t xml:space="preserve">Finalize README and architecture </w:t>
      </w:r>
      <w:r w:rsidR="004C636B">
        <w:t>explanation.</w:t>
      </w:r>
    </w:p>
    <w:p w14:paraId="26ED4CE2" w14:textId="7D8B0A29" w:rsidR="00975CBE" w:rsidRDefault="00000000">
      <w:r>
        <w:t xml:space="preserve">Run full regression test using sample backup </w:t>
      </w:r>
      <w:r w:rsidR="004C636B">
        <w:t>datasets.</w:t>
      </w:r>
    </w:p>
    <w:p w14:paraId="48E30541" w14:textId="6AC9C6E3" w:rsidR="00975CBE" w:rsidRDefault="00000000">
      <w:r>
        <w:t xml:space="preserve">Prepare viva walkthrough: module boundaries, persistence strategy, and </w:t>
      </w:r>
      <w:r w:rsidR="004C636B">
        <w:t>trade-offs.</w:t>
      </w:r>
    </w:p>
    <w:sectPr w:rsidR="00975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6D498B"/>
    <w:multiLevelType w:val="hybridMultilevel"/>
    <w:tmpl w:val="55AA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37738"/>
    <w:multiLevelType w:val="hybridMultilevel"/>
    <w:tmpl w:val="D81A1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A2519"/>
    <w:multiLevelType w:val="hybridMultilevel"/>
    <w:tmpl w:val="F2A8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D159E"/>
    <w:multiLevelType w:val="hybridMultilevel"/>
    <w:tmpl w:val="0C461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E3D06"/>
    <w:multiLevelType w:val="hybridMultilevel"/>
    <w:tmpl w:val="BC18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5694A"/>
    <w:multiLevelType w:val="hybridMultilevel"/>
    <w:tmpl w:val="0130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C782D"/>
    <w:multiLevelType w:val="hybridMultilevel"/>
    <w:tmpl w:val="6E88F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B33E5"/>
    <w:multiLevelType w:val="hybridMultilevel"/>
    <w:tmpl w:val="1A7ED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051F4"/>
    <w:multiLevelType w:val="hybridMultilevel"/>
    <w:tmpl w:val="8C04E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020EA"/>
    <w:multiLevelType w:val="hybridMultilevel"/>
    <w:tmpl w:val="BE3EF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67773">
    <w:abstractNumId w:val="8"/>
  </w:num>
  <w:num w:numId="2" w16cid:durableId="1273899961">
    <w:abstractNumId w:val="6"/>
  </w:num>
  <w:num w:numId="3" w16cid:durableId="622148853">
    <w:abstractNumId w:val="5"/>
  </w:num>
  <w:num w:numId="4" w16cid:durableId="1790932548">
    <w:abstractNumId w:val="4"/>
  </w:num>
  <w:num w:numId="5" w16cid:durableId="1537738939">
    <w:abstractNumId w:val="7"/>
  </w:num>
  <w:num w:numId="6" w16cid:durableId="566767225">
    <w:abstractNumId w:val="3"/>
  </w:num>
  <w:num w:numId="7" w16cid:durableId="685446981">
    <w:abstractNumId w:val="2"/>
  </w:num>
  <w:num w:numId="8" w16cid:durableId="1545752636">
    <w:abstractNumId w:val="1"/>
  </w:num>
  <w:num w:numId="9" w16cid:durableId="147673775">
    <w:abstractNumId w:val="0"/>
  </w:num>
  <w:num w:numId="10" w16cid:durableId="399520073">
    <w:abstractNumId w:val="18"/>
  </w:num>
  <w:num w:numId="11" w16cid:durableId="1939677254">
    <w:abstractNumId w:val="13"/>
  </w:num>
  <w:num w:numId="12" w16cid:durableId="1626616463">
    <w:abstractNumId w:val="14"/>
  </w:num>
  <w:num w:numId="13" w16cid:durableId="117646643">
    <w:abstractNumId w:val="15"/>
  </w:num>
  <w:num w:numId="14" w16cid:durableId="1853370144">
    <w:abstractNumId w:val="10"/>
  </w:num>
  <w:num w:numId="15" w16cid:durableId="1686516983">
    <w:abstractNumId w:val="12"/>
  </w:num>
  <w:num w:numId="16" w16cid:durableId="1751661338">
    <w:abstractNumId w:val="9"/>
  </w:num>
  <w:num w:numId="17" w16cid:durableId="1684553514">
    <w:abstractNumId w:val="16"/>
  </w:num>
  <w:num w:numId="18" w16cid:durableId="2033065176">
    <w:abstractNumId w:val="11"/>
  </w:num>
  <w:num w:numId="19" w16cid:durableId="14111928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2A3"/>
    <w:rsid w:val="00472228"/>
    <w:rsid w:val="004C636B"/>
    <w:rsid w:val="006C4CE5"/>
    <w:rsid w:val="007B4BE4"/>
    <w:rsid w:val="00975CBE"/>
    <w:rsid w:val="00AA1D8D"/>
    <w:rsid w:val="00B47730"/>
    <w:rsid w:val="00CB0664"/>
    <w:rsid w:val="00DB4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759AE"/>
  <w14:defaultImageDpi w14:val="300"/>
  <w15:docId w15:val="{1276CE0A-E495-42E9-A50E-553F278E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(s) Samayek Thapa</cp:lastModifiedBy>
  <cp:revision>7</cp:revision>
  <dcterms:created xsi:type="dcterms:W3CDTF">2013-12-23T23:15:00Z</dcterms:created>
  <dcterms:modified xsi:type="dcterms:W3CDTF">2026-04-29T19:21:00Z</dcterms:modified>
  <cp:category/>
</cp:coreProperties>
</file>